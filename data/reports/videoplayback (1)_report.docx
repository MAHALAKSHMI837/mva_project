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Documentation Report</w:t>
      </w:r>
    </w:p>
    <w:p>
      <w:r>
        <w:t>Video: videoplayback (1).mp4</w:t>
      </w:r>
    </w:p>
    <w:p>
      <w:r>
        <w:t>Scene Changes: 25 | Audio Segments: 15</w:t>
      </w:r>
    </w:p>
    <w:p>
      <w:r>
        <w:t>Content Type: Speech detected</w:t>
      </w:r>
    </w:p>
    <w:p>
      <w:r>
        <w:t>--------------------------------------------------</w:t>
      </w:r>
    </w:p>
    <w:p>
      <w:pPr>
        <w:pStyle w:val="Heading2"/>
      </w:pPr>
      <w:r>
        <w:t>Key Discussion Points</w:t>
      </w:r>
    </w:p>
    <w:p>
      <w:r>
        <w:t>• 0.0s: When every choice echoes across a million worlds, some faces return changed.</w:t>
      </w:r>
    </w:p>
    <w:p>
      <w:r>
        <w:t>• 7.0s: Reality is a pattern. I will redesign it.</w:t>
      </w:r>
    </w:p>
    <w:p>
      <w:r>
        <w:t>• 16.0s: We hold the line, not hand it over.</w:t>
      </w:r>
    </w:p>
    <w:p>
      <w:r>
        <w:t>• 19.0s: He's not just a man. He's an end.</w:t>
      </w:r>
    </w:p>
    <w:p>
      <w:r>
        <w:t>• 23.0s: We are not intruders. We are a response.</w:t>
      </w:r>
    </w:p>
    <w:p>
      <w:pPr>
        <w:pStyle w:val="Heading2"/>
      </w:pPr>
      <w:r>
        <w:t>Detailed Timeline</w:t>
      </w:r>
    </w:p>
    <w:p>
      <w:pPr>
        <w:pStyle w:val="Heading3"/>
      </w:pPr>
      <w:r>
        <w:t>4.5s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Reality is a pattern. I will redesign it.</w:t>
      </w:r>
    </w:p>
    <w:p>
      <w:r>
        <w:t>Scene Change: Visual content changed at this timestamp</w:t>
      </w:r>
    </w:p>
    <w:p>
      <w:pPr>
        <w:pStyle w:val="Heading3"/>
      </w:pPr>
      <w:r>
        <w:t>7.2s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7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Reality is a pattern. I will redesign it.</w:t>
      </w:r>
    </w:p>
    <w:p>
      <w:r>
        <w:t>Scene Change: Visual content changed at this timestamp</w:t>
      </w:r>
    </w:p>
    <w:p>
      <w:pPr>
        <w:pStyle w:val="Heading3"/>
      </w:pPr>
      <w:r>
        <w:t>12.2s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29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[No speech at this timestamp]</w:t>
      </w:r>
    </w:p>
    <w:p>
      <w:r>
        <w:t>Scene Change: Visual content changed at this timestamp</w:t>
      </w:r>
    </w:p>
    <w:p>
      <w:pPr>
        <w:pStyle w:val="Heading3"/>
      </w:pPr>
      <w:r>
        <w:t>16.0s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38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We hold the line, not hand it over. He's not just a man. He's an end.</w:t>
      </w:r>
    </w:p>
    <w:p>
      <w:r>
        <w:t>Scene Change: Visual content changed at this timestamp</w:t>
      </w:r>
    </w:p>
    <w:p>
      <w:pPr>
        <w:pStyle w:val="Heading3"/>
      </w:pPr>
      <w:r>
        <w:t>19.6s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7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He's not just a man. He's an end.</w:t>
      </w:r>
    </w:p>
    <w:p>
      <w:r>
        <w:t>Scene Change: Visual content changed at this timestamp</w:t>
      </w:r>
    </w:p>
    <w:p>
      <w:pPr>
        <w:pStyle w:val="Heading3"/>
      </w:pPr>
      <w:r>
        <w:t>23.1s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55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We are not intruders. We are a response.</w:t>
      </w:r>
    </w:p>
    <w:p>
      <w:r>
        <w:t>Scene Change: Visual content changed at this timestamp</w:t>
      </w:r>
    </w:p>
    <w:p>
      <w:pPr>
        <w:pStyle w:val="Heading3"/>
      </w:pPr>
      <w:r>
        <w:t>26.7s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64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We fail.</w:t>
      </w:r>
    </w:p>
    <w:p>
      <w:r>
        <w:t>Scene Change: Visual content changed at this timestamp</w:t>
      </w:r>
    </w:p>
    <w:p>
      <w:pPr>
        <w:pStyle w:val="Heading3"/>
      </w:pPr>
      <w:r>
        <w:t>28.9s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69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We fail. Everything dies.</w:t>
      </w:r>
    </w:p>
    <w:p>
      <w:r>
        <w:t>Scene Change: Visual content changed at this timestamp</w:t>
      </w:r>
    </w:p>
    <w:p>
      <w:pPr>
        <w:pStyle w:val="Heading3"/>
      </w:pPr>
      <w:r>
        <w:t>30.2s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72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We fail. Everything dies. Order must be engineered.</w:t>
      </w:r>
    </w:p>
    <w:p>
      <w:r>
        <w:t>Scene Change: Visual content changed at this timestamp</w:t>
      </w:r>
    </w:p>
    <w:p>
      <w:pPr>
        <w:pStyle w:val="Heading3"/>
      </w:pPr>
      <w:r>
        <w:t>32.5s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78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Everything dies. Order must be engineered.</w:t>
      </w:r>
    </w:p>
    <w:p>
      <w:r>
        <w:t>Scene Change: Visual content changed at this timestamp</w:t>
      </w:r>
    </w:p>
    <w:p>
      <w:pPr>
        <w:pStyle w:val="Heading3"/>
      </w:pPr>
      <w:r>
        <w:t>36.1s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86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We either stand together or fall apart.</w:t>
      </w:r>
    </w:p>
    <w:p>
      <w:r>
        <w:t>Scene Change: Visual content changed at this timestamp</w:t>
      </w:r>
    </w:p>
    <w:p>
      <w:pPr>
        <w:pStyle w:val="Heading3"/>
      </w:pPr>
      <w:r>
        <w:t>38.8s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93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We either stand together or fall apart. He'll make a god of himself.</w:t>
      </w:r>
    </w:p>
    <w:p>
      <w:r>
        <w:t>Scene Change: Visual content changed at this timestamp</w:t>
      </w:r>
    </w:p>
    <w:p>
      <w:pPr>
        <w:pStyle w:val="Heading3"/>
      </w:pPr>
      <w:r>
        <w:t>40.4s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97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He'll make a god of himself.</w:t>
      </w:r>
    </w:p>
    <w:p>
      <w:r>
        <w:t>Scene Change: Visual content changed at this timestamp</w:t>
      </w:r>
    </w:p>
    <w:p>
      <w:pPr>
        <w:pStyle w:val="Heading3"/>
      </w:pPr>
      <w:r>
        <w:t>43.2s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03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You never listen, brother. Hold your thoughts. Hold your hope.</w:t>
      </w:r>
    </w:p>
    <w:p>
      <w:r>
        <w:t>Scene Change: Visual content changed at this timestamp</w:t>
      </w:r>
    </w:p>
    <w:p>
      <w:pPr>
        <w:pStyle w:val="Heading3"/>
      </w:pPr>
      <w:r>
        <w:t>44.5s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06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You never listen, brother. Hold your thoughts. Hold your hope.</w:t>
      </w:r>
    </w:p>
    <w:p>
      <w:r>
        <w:t>Scene Change: Visual content changed at this timestamp</w:t>
      </w:r>
    </w:p>
    <w:p>
      <w:pPr>
        <w:pStyle w:val="Heading3"/>
      </w:pPr>
      <w:r>
        <w:t>46.6s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11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You never listen, brother. Hold your thoughts. Hold your hope.</w:t>
      </w:r>
    </w:p>
    <w:p>
      <w:r>
        <w:t>Scene Change: Visual content changed at this timestamp</w:t>
      </w:r>
    </w:p>
    <w:p>
      <w:pPr>
        <w:pStyle w:val="Heading3"/>
      </w:pPr>
      <w:r>
        <w:t>48.6s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16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Hold your thoughts. Hold your hope. Chaos is an old friend.</w:t>
      </w:r>
    </w:p>
    <w:p>
      <w:r>
        <w:t>Scene Change: Visual content changed at this timestamp</w:t>
      </w:r>
    </w:p>
    <w:p>
      <w:pPr>
        <w:pStyle w:val="Heading3"/>
      </w:pPr>
      <w:r>
        <w:t>50.2s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20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Chaos is an old friend. Then let's greet it together.</w:t>
      </w:r>
    </w:p>
    <w:p>
      <w:r>
        <w:t>Scene Change: Visual content changed at this timestamp</w:t>
      </w:r>
    </w:p>
    <w:p>
      <w:pPr>
        <w:pStyle w:val="Heading3"/>
      </w:pPr>
      <w:r>
        <w:t>51.8s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244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Chaos is an old friend. Then let's greet it together.</w:t>
      </w:r>
    </w:p>
    <w:p>
      <w:r>
        <w:t>Scene Change: Visual content changed at this timestamp</w:t>
      </w:r>
    </w:p>
    <w:p>
      <w:pPr>
        <w:pStyle w:val="Heading3"/>
      </w:pPr>
      <w:r>
        <w:t>53.7s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28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Chaos is an old friend. Then let's greet it together. I will end this and begin again.</w:t>
      </w:r>
    </w:p>
    <w:p>
      <w:r>
        <w:t>Scene Change: Visual content changed at this timestamp</w:t>
      </w:r>
    </w:p>
    <w:p>
      <w:pPr>
        <w:pStyle w:val="Heading3"/>
      </w:pPr>
      <w:r>
        <w:t>55.6s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335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Then let's greet it together. I will end this and begin again.</w:t>
      </w:r>
    </w:p>
    <w:p>
      <w:r>
        <w:t>Scene Change: Visual content changed at this timestamp</w:t>
      </w:r>
    </w:p>
    <w:p>
      <w:pPr>
        <w:pStyle w:val="Heading3"/>
      </w:pPr>
      <w:r>
        <w:t>56.5s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356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I will end this and begin again.</w:t>
      </w:r>
    </w:p>
    <w:p>
      <w:r>
        <w:t>Scene Change: Visual content changed at this timestamp</w:t>
      </w:r>
    </w:p>
    <w:p>
      <w:pPr>
        <w:pStyle w:val="Heading3"/>
      </w:pPr>
      <w:r>
        <w:t>57.4s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377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I will end this and begin again.</w:t>
      </w:r>
    </w:p>
    <w:p>
      <w:r>
        <w:t>Scene Change: Visual content changed at this timestamp</w:t>
      </w:r>
    </w:p>
    <w:p>
      <w:pPr>
        <w:pStyle w:val="Heading3"/>
      </w:pPr>
      <w:r>
        <w:t>60.9s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461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[No speech at this timestamp]</w:t>
      </w:r>
    </w:p>
    <w:p>
      <w:r>
        <w:t>Scene Change: Visual content changed at this timestamp</w:t>
      </w:r>
    </w:p>
    <w:p>
      <w:pPr>
        <w:pStyle w:val="Heading3"/>
      </w:pPr>
      <w:r>
        <w:t>64.0s</w:t>
      </w:r>
    </w:p>
    <w:p>
      <w:r>
        <w:drawing>
          <wp:inline xmlns:a="http://schemas.openxmlformats.org/drawingml/2006/main" xmlns:pic="http://schemas.openxmlformats.org/drawingml/2006/picture">
            <wp:extent cx="3657600" cy="2057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535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Transcript: [No speech at this timestamp]</w:t>
      </w:r>
    </w:p>
    <w:p>
      <w:r>
        <w:t>Scene Change: Visual content changed at this timestamp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